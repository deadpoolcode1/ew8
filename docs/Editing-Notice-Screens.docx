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Editing Notice Screens</w:t>
      </w:r>
    </w:p>
    <w:p>
      <w:r>
        <w:rPr>
          <w:i/>
        </w:rPr>
        <w:t>How to change the on-screen notice messages without rebuilding the app</w:t>
      </w:r>
    </w:p>
    <w:p>
      <w:r>
        <w:t>This guide explains how to change the notice / overlay screens on the EW8 LVGL display by editing one simple text file. You do NOT need to write code or compile anything. If you can edit a text file and restart the app, you can do this.</w:t>
      </w:r>
    </w:p>
    <w:p>
      <w:pPr>
        <w:pStyle w:val="Heading1"/>
      </w:pPr>
      <w:r>
        <w:t>Which screens can I change?</w:t>
      </w:r>
    </w:p>
    <w:p>
      <w:r>
        <w:t>These full-screen notice/overlay messages:</w:t>
      </w:r>
    </w:p>
    <w:p>
      <w:pPr>
        <w:pStyle w:val="ListBullet"/>
      </w:pPr>
      <w:r>
        <w:t>Disconnected screen (logo + warning triangle + “Disconnected”)</w:t>
      </w:r>
    </w:p>
    <w:p>
      <w:pPr>
        <w:pStyle w:val="ListBullet"/>
      </w:pPr>
      <w:r>
        <w:t>Failsafe screen (eye icon + “Low Visibility”)</w:t>
      </w:r>
    </w:p>
    <w:p>
      <w:pPr>
        <w:pStyle w:val="ListBullet"/>
      </w:pPr>
      <w:r>
        <w:t>Error screen (warning triangle + error code)</w:t>
      </w:r>
    </w:p>
    <w:p>
      <w:pPr>
        <w:pStyle w:val="ListBullet"/>
      </w:pPr>
      <w:r>
        <w:t>Power off message</w:t>
      </w:r>
    </w:p>
    <w:p>
      <w:pPr>
        <w:pStyle w:val="ListBullet"/>
      </w:pPr>
      <w:r>
        <w:t>Keep Power On message</w:t>
      </w:r>
    </w:p>
    <w:p>
      <w:pPr>
        <w:pStyle w:val="ListBullet"/>
      </w:pPr>
      <w:r>
        <w:t>Pilot mode message</w:t>
      </w:r>
    </w:p>
    <w:p>
      <w:r>
        <w:t>For each of these you can change the text, the colour, the position, the image, and the font.</w:t>
      </w:r>
    </w:p>
    <w:p>
      <w:pPr>
        <w:pStyle w:val="Heading1"/>
      </w:pPr>
      <w:r>
        <w:t>The file you edit</w:t>
      </w:r>
    </w:p>
    <w:p>
      <w:r>
        <w:t>Everything lives in one file that sits next to the application:</w:t>
      </w:r>
    </w:p>
    <w:p>
      <w:r>
        <w:rPr>
          <w:rFonts w:ascii="Consolas" w:hAnsi="Consolas"/>
          <w:sz w:val="20"/>
        </w:rPr>
        <w:t>configs/notices.json</w:t>
      </w:r>
    </w:p>
    <w:p>
      <w:r>
        <w:t>Open it with any text editor (Notepad, VS Code, etc.). It is plain text.</w:t>
      </w:r>
    </w:p>
    <w:p>
      <w:pPr>
        <w:pStyle w:val="Heading1"/>
      </w:pPr>
      <w:r>
        <w:t>How to apply your changes</w:t>
      </w:r>
    </w:p>
    <w:p>
      <w:pPr>
        <w:pStyle w:val="ListNumber"/>
      </w:pPr>
      <w:r>
        <w:t>Open configs/notices.json in a text editor.</w:t>
      </w:r>
    </w:p>
    <w:p>
      <w:pPr>
        <w:pStyle w:val="ListNumber"/>
      </w:pPr>
      <w:r>
        <w:t>Make your change (see examples below).</w:t>
      </w:r>
    </w:p>
    <w:p>
      <w:pPr>
        <w:pStyle w:val="ListNumber"/>
      </w:pPr>
      <w:r>
        <w:t>Save the file.</w:t>
      </w:r>
    </w:p>
    <w:p>
      <w:pPr>
        <w:pStyle w:val="ListNumber"/>
      </w:pPr>
      <w:r>
        <w:t>Restart the application.</w:t>
      </w:r>
    </w:p>
    <w:p>
      <w:r>
        <w:t>That’s it. Your change appears the next time the app starts. No compiling, no developer needed.</w:t>
      </w:r>
    </w:p>
    <w:p>
      <w:pPr>
        <w:pStyle w:val="Heading1"/>
      </w:pPr>
      <w:r>
        <w:t>Example 1 – Change the text</w:t>
      </w:r>
    </w:p>
    <w:p>
      <w:r>
        <w:t>Find the message you want, for example the Power off message:</w:t>
      </w:r>
    </w:p>
    <w:p>
      <w:r>
        <w:rPr>
          <w:rFonts w:ascii="Consolas" w:hAnsi="Consolas"/>
          <w:sz w:val="20"/>
        </w:rPr>
        <w:t>"opmode_poweroff": {</w:t>
      </w:r>
    </w:p>
    <w:p>
      <w:r>
        <w:rPr>
          <w:rFonts w:ascii="Consolas" w:hAnsi="Consolas"/>
          <w:sz w:val="20"/>
        </w:rPr>
        <w:t xml:space="preserve">  "elements": [</w:t>
      </w:r>
    </w:p>
    <w:p>
      <w:r>
        <w:rPr>
          <w:rFonts w:ascii="Consolas" w:hAnsi="Consolas"/>
          <w:sz w:val="20"/>
        </w:rPr>
        <w:t xml:space="preserve">    { "type": "label", "text": "Power off", ...</w:t>
      </w:r>
    </w:p>
    <w:p>
      <w:r>
        <w:t>Change the words inside the quotes after “text”:</w:t>
      </w:r>
    </w:p>
    <w:p>
      <w:r>
        <w:rPr>
          <w:rFonts w:ascii="Consolas" w:hAnsi="Consolas"/>
          <w:sz w:val="20"/>
        </w:rPr>
        <w:t xml:space="preserve">    { "type": "label", "text": "Shutting down", ...</w:t>
      </w:r>
    </w:p>
    <w:p>
      <w:r>
        <w:t>Save, restart – the screen now says “Shutting down”.</w:t>
      </w:r>
    </w:p>
    <w:p>
      <w:pPr>
        <w:pStyle w:val="Heading1"/>
      </w:pPr>
      <w:r>
        <w:t>Example 2 – Change a colour</w:t>
      </w:r>
    </w:p>
    <w:p>
      <w:r>
        <w:t>Colours are written as a hash sign followed by 6 letters/numbers (a hex colour). For example red is #ff3333.</w:t>
      </w:r>
    </w:p>
    <w:p>
      <w:r>
        <w:rPr>
          <w:rFonts w:ascii="Consolas" w:hAnsi="Consolas"/>
          <w:sz w:val="20"/>
        </w:rPr>
        <w:t>"color": "#111abc"   →   "color": "#ff3333"</w:t>
      </w:r>
    </w:p>
    <w:p>
      <w:r>
        <w:t>A few handy colours:</w:t>
      </w:r>
    </w:p>
    <w:p>
      <w:pPr>
        <w:pStyle w:val="ListBullet"/>
      </w:pPr>
      <w:r>
        <w:t>White: #ffffff</w:t>
      </w:r>
    </w:p>
    <w:p>
      <w:pPr>
        <w:pStyle w:val="ListBullet"/>
      </w:pPr>
      <w:r>
        <w:t>Black: #000000</w:t>
      </w:r>
    </w:p>
    <w:p>
      <w:pPr>
        <w:pStyle w:val="ListBullet"/>
      </w:pPr>
      <w:r>
        <w:t>Red: #ff3333</w:t>
      </w:r>
    </w:p>
    <w:p>
      <w:pPr>
        <w:pStyle w:val="ListBullet"/>
      </w:pPr>
      <w:r>
        <w:t>Yellow: #fed500</w:t>
      </w:r>
    </w:p>
    <w:p>
      <w:pPr>
        <w:pStyle w:val="ListBullet"/>
      </w:pPr>
      <w:r>
        <w:t>Blue: #111abc</w:t>
      </w:r>
    </w:p>
    <w:p>
      <w:pPr>
        <w:pStyle w:val="Heading1"/>
      </w:pPr>
      <w:r>
        <w:t>Example 3 – Move something</w:t>
      </w:r>
    </w:p>
    <w:p>
      <w:r>
        <w:t>There are two ways an element can be placed:</w:t>
      </w:r>
    </w:p>
    <w:p>
      <w:r>
        <w:t>Aligned with an offset – for example centred, then nudged down by 75:</w:t>
      </w:r>
    </w:p>
    <w:p>
      <w:r>
        <w:rPr>
          <w:rFonts w:ascii="Consolas" w:hAnsi="Consolas"/>
          <w:sz w:val="20"/>
        </w:rPr>
        <w:t>"align": "center", "offset": [0, 75]</w:t>
      </w:r>
    </w:p>
    <w:p>
      <w:r>
        <w:t>The two offset numbers are [horizontal, vertical]. Bigger second number = lower on screen. Negative = up / left.</w:t>
      </w:r>
    </w:p>
    <w:p>
      <w:r>
        <w:t>Allowed align values:</w:t>
      </w:r>
    </w:p>
    <w:p>
      <w:r>
        <w:rPr>
          <w:rFonts w:ascii="Consolas" w:hAnsi="Consolas"/>
          <w:sz w:val="20"/>
        </w:rPr>
        <w:t>top_left   top_mid   top_right</w:t>
      </w:r>
    </w:p>
    <w:p>
      <w:r>
        <w:rPr>
          <w:rFonts w:ascii="Consolas" w:hAnsi="Consolas"/>
          <w:sz w:val="20"/>
        </w:rPr>
        <w:t>left_mid   center    right_mid</w:t>
      </w:r>
    </w:p>
    <w:p>
      <w:r>
        <w:rPr>
          <w:rFonts w:ascii="Consolas" w:hAnsi="Consolas"/>
          <w:sz w:val="20"/>
        </w:rPr>
        <w:t>bottom_left  bottom_mid  bottom_right</w:t>
      </w:r>
    </w:p>
    <w:p>
      <w:r>
        <w:t>Exact position – instead of align/offset you can give exact X,Y:</w:t>
      </w:r>
    </w:p>
    <w:p>
      <w:r>
        <w:rPr>
          <w:rFonts w:ascii="Consolas" w:hAnsi="Consolas"/>
          <w:sz w:val="20"/>
        </w:rPr>
        <w:t>"pos": [205, 16]</w:t>
      </w:r>
    </w:p>
    <w:p>
      <w:pPr>
        <w:pStyle w:val="Heading1"/>
      </w:pPr>
      <w:r>
        <w:t>Example 4 – Change an image</w:t>
      </w:r>
    </w:p>
    <w:p>
      <w:r>
        <w:t>Images point to a file in the images folder. Keep the “A:” at the start.</w:t>
      </w:r>
    </w:p>
    <w:p>
      <w:r>
        <w:rPr>
          <w:rFonts w:ascii="Consolas" w:hAnsi="Consolas"/>
          <w:sz w:val="20"/>
        </w:rPr>
        <w:t>"src": "A:images/error/icon_eye.png"</w:t>
      </w:r>
    </w:p>
    <w:p>
      <w:r>
        <w:t>To use a different picture, put your image in the images folder and write its path here. To resize it, change “scale” (256 = original size, 128 = half, 512 = double).</w:t>
      </w:r>
    </w:p>
    <w:p>
      <w:r>
        <w:rPr>
          <w:rFonts w:ascii="Consolas" w:hAnsi="Consolas"/>
          <w:sz w:val="20"/>
        </w:rPr>
        <w:t>"scale": 154</w:t>
      </w:r>
    </w:p>
    <w:p>
      <w:pPr>
        <w:pStyle w:val="Heading1"/>
      </w:pPr>
      <w:r>
        <w:t>Fonts (please read)</w:t>
      </w:r>
    </w:p>
    <w:p>
      <w:r>
        <w:t>The font name must be one of the fonts already built into the app. You can pick any one from this list:</w:t>
      </w:r>
    </w:p>
    <w:p>
      <w:r>
        <w:rPr>
          <w:rFonts w:ascii="Consolas" w:hAnsi="Consolas"/>
          <w:sz w:val="20"/>
        </w:rPr>
        <w:t xml:space="preserve">  intelone_bold_18</w:t>
      </w:r>
    </w:p>
    <w:p>
      <w:r>
        <w:rPr>
          <w:rFonts w:ascii="Consolas" w:hAnsi="Consolas"/>
          <w:sz w:val="20"/>
        </w:rPr>
        <w:t xml:space="preserve">  intelone_bold_20</w:t>
      </w:r>
    </w:p>
    <w:p>
      <w:r>
        <w:rPr>
          <w:rFonts w:ascii="Consolas" w:hAnsi="Consolas"/>
          <w:sz w:val="20"/>
        </w:rPr>
        <w:t xml:space="preserve">  intelone_medium_14</w:t>
      </w:r>
    </w:p>
    <w:p>
      <w:r>
        <w:rPr>
          <w:rFonts w:ascii="Consolas" w:hAnsi="Consolas"/>
          <w:sz w:val="20"/>
        </w:rPr>
        <w:t xml:space="preserve">  intelone_medium_17</w:t>
      </w:r>
    </w:p>
    <w:p>
      <w:r>
        <w:rPr>
          <w:rFonts w:ascii="Consolas" w:hAnsi="Consolas"/>
          <w:sz w:val="20"/>
        </w:rPr>
        <w:t xml:space="preserve">  intelone_medium_20</w:t>
      </w:r>
    </w:p>
    <w:p>
      <w:r>
        <w:rPr>
          <w:rFonts w:ascii="Consolas" w:hAnsi="Consolas"/>
          <w:sz w:val="20"/>
        </w:rPr>
        <w:t xml:space="preserve">  intelone_medium_22</w:t>
      </w:r>
    </w:p>
    <w:p>
      <w:r>
        <w:rPr>
          <w:rFonts w:ascii="Consolas" w:hAnsi="Consolas"/>
          <w:sz w:val="20"/>
        </w:rPr>
        <w:t xml:space="preserve">  intelone_medium_24</w:t>
      </w:r>
    </w:p>
    <w:p>
      <w:r>
        <w:rPr>
          <w:rFonts w:ascii="Consolas" w:hAnsi="Consolas"/>
          <w:sz w:val="20"/>
        </w:rPr>
        <w:t xml:space="preserve">  intelone_medium_28</w:t>
      </w:r>
    </w:p>
    <w:p>
      <w:r>
        <w:rPr>
          <w:rFonts w:ascii="Consolas" w:hAnsi="Consolas"/>
          <w:sz w:val="20"/>
        </w:rPr>
        <w:t xml:space="preserve">  intelone_medium_36</w:t>
      </w:r>
    </w:p>
    <w:p>
      <w:r>
        <w:rPr>
          <w:rFonts w:ascii="Consolas" w:hAnsi="Consolas"/>
          <w:sz w:val="20"/>
        </w:rPr>
        <w:t xml:space="preserve">  intelone_medium_44</w:t>
      </w:r>
    </w:p>
    <w:p>
      <w:r>
        <w:t>The number is the text size. “bold” is bold, “medium” is regular weight.</w:t>
      </w:r>
    </w:p>
    <w:p>
      <w:r>
        <w:rPr>
          <w:b/>
        </w:rPr>
        <w:t xml:space="preserve">Important: </w:t>
      </w:r>
      <w:r>
        <w:t>you can only use a font and size from this list. A brand-new size is not possible by editing the file – that needs a developer.</w:t>
      </w:r>
    </w:p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text</w:t>
            </w:r>
          </w:p>
        </w:tc>
        <w:tc>
          <w:tcPr>
            <w:tcW w:type="dxa" w:w="4320"/>
          </w:tcPr>
          <w:p>
            <w:r>
              <w:t>The words shown on screen (labels 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color</w:t>
            </w:r>
          </w:p>
        </w:tc>
        <w:tc>
          <w:tcPr>
            <w:tcW w:type="dxa" w:w="4320"/>
          </w:tcPr>
          <w:p>
            <w:r>
              <w:t>Text colour, like #ffffff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font</w:t>
            </w:r>
          </w:p>
        </w:tc>
        <w:tc>
          <w:tcPr>
            <w:tcW w:type="dxa" w:w="4320"/>
          </w:tcPr>
          <w:p>
            <w:r>
              <w:t>Which built-in font to use (see list above)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src</w:t>
            </w:r>
          </w:p>
        </w:tc>
        <w:tc>
          <w:tcPr>
            <w:tcW w:type="dxa" w:w="4320"/>
          </w:tcPr>
          <w:p>
            <w:r>
              <w:t>Image file to show (images 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scale</w:t>
            </w:r>
          </w:p>
        </w:tc>
        <w:tc>
          <w:tcPr>
            <w:tcW w:type="dxa" w:w="4320"/>
          </w:tcPr>
          <w:p>
            <w:r>
              <w:t>Image size: 256 = original, 128 = half, 512 = double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align + offset</w:t>
            </w:r>
          </w:p>
        </w:tc>
        <w:tc>
          <w:tcPr>
            <w:tcW w:type="dxa" w:w="4320"/>
          </w:tcPr>
          <w:p>
            <w:r>
              <w:t>Place by alignment (e.g. center) then nudge by [x, y]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</w:t>
            </w:r>
          </w:p>
        </w:tc>
        <w:tc>
          <w:tcPr>
            <w:tcW w:type="dxa" w:w="4320"/>
          </w:tcPr>
          <w:p>
            <w:r>
              <w:t>Place at exact [x, y] 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background</w:t>
            </w:r>
          </w:p>
        </w:tc>
        <w:tc>
          <w:tcPr>
            <w:tcW w:type="dxa" w:w="4320"/>
          </w:tcPr>
          <w:p>
            <w:r>
              <w:t>Screen background colour; leave out for see-through</w:t>
            </w:r>
          </w:p>
        </w:tc>
      </w:tr>
    </w:tbl>
    <w:p>
      <w:pPr>
        <w:pStyle w:val="Heading1"/>
      </w:pPr>
      <w:r>
        <w:t>Tips &amp; common mistakes</w:t>
      </w:r>
    </w:p>
    <w:p>
      <w:pPr>
        <w:pStyle w:val="ListBullet"/>
      </w:pPr>
      <w:r>
        <w:t>Keep every quote " and comma exactly as they are – the file must stay valid JSON.</w:t>
      </w:r>
    </w:p>
    <w:p>
      <w:pPr>
        <w:pStyle w:val="ListBullet"/>
      </w:pPr>
      <w:r>
        <w:t>Make a copy of the file before editing, so you can undo if needed.</w:t>
      </w:r>
    </w:p>
    <w:p>
      <w:pPr>
        <w:pStyle w:val="ListBullet"/>
      </w:pPr>
      <w:r>
        <w:t>Only characters that exist in the font will show. Fancy characters like “…” may appear as an empty box – use three dots “...” instead.</w:t>
      </w:r>
    </w:p>
    <w:p>
      <w:pPr>
        <w:pStyle w:val="ListBullet"/>
      </w:pPr>
      <w:r>
        <w:t>If a screen looks wrong or blank after editing, you probably have a typo (a missing quote, comma, or bracket). Restore your backup and try again.</w:t>
      </w:r>
    </w:p>
    <w:p>
      <w:pPr>
        <w:pStyle w:val="ListBullet"/>
      </w:pPr>
      <w:r>
        <w:t>After saving, always restart the app to see the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